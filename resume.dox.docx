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4A8CB" w14:textId="77777777" w:rsidR="00945D19" w:rsidRDefault="00000000">
      <w:pPr>
        <w:pStyle w:val="Heading1"/>
      </w:pPr>
      <w:r>
        <w:t>Sara Pirmohammad</w:t>
      </w:r>
    </w:p>
    <w:p w14:paraId="135C608C" w14:textId="77777777" w:rsidR="00945D19" w:rsidRDefault="00000000">
      <w:r>
        <w:rPr>
          <w:b/>
        </w:rPr>
        <w:t>Data Analysis &amp; AI Specialist Student</w:t>
      </w:r>
      <w:r>
        <w:rPr>
          <w:b/>
        </w:rPr>
        <w:br/>
      </w:r>
      <w:r>
        <w:t>Fredericton, NB | +1 (506) 478-8329 | sarapirmohammad1990@gmail.com</w:t>
      </w:r>
      <w:r>
        <w:br/>
      </w:r>
    </w:p>
    <w:p w14:paraId="59F08471" w14:textId="77777777" w:rsidR="00945D19" w:rsidRDefault="00000000">
      <w:pPr>
        <w:pStyle w:val="Heading2"/>
      </w:pPr>
      <w:r>
        <w:t>Professional Summary</w:t>
      </w:r>
    </w:p>
    <w:p w14:paraId="7B15DBFB" w14:textId="77777777" w:rsidR="00945D19" w:rsidRDefault="00000000">
      <w:r>
        <w:t>Computer Science graduate and MBA holder currently pursuing a Data Analysis &amp; AI Specialist Diploma at Eastern College. Experienced professional with a background in software support, IT management, education, and customer service. Strong analytical, organizational, communication, and problem-solving skills with a passion for data-driven decision-making and AI technologies.</w:t>
      </w:r>
    </w:p>
    <w:p w14:paraId="10A532D5" w14:textId="77777777" w:rsidR="00945D19" w:rsidRDefault="00000000">
      <w:pPr>
        <w:pStyle w:val="Heading2"/>
      </w:pPr>
      <w:r>
        <w:t>Skills</w:t>
      </w:r>
    </w:p>
    <w:p w14:paraId="2C9BD897" w14:textId="77777777" w:rsidR="00945D19" w:rsidRDefault="00000000">
      <w:r>
        <w:t>Data Analysis, Microsoft Excel, Microsoft Word, Microsoft PowerPoint, Artificial Intelligence Tools, Data Visualization, Research and Documentation, Critical Thinking, Problem Solving, Communication, Team Collaboration, Time Management</w:t>
      </w:r>
    </w:p>
    <w:p w14:paraId="71D0F012" w14:textId="77777777" w:rsidR="00945D19" w:rsidRDefault="00000000">
      <w:pPr>
        <w:pStyle w:val="Heading2"/>
      </w:pPr>
      <w:r>
        <w:t>Professional Experience</w:t>
      </w:r>
    </w:p>
    <w:p w14:paraId="7796CCDC" w14:textId="154350AF" w:rsidR="00945D19" w:rsidRDefault="00000000">
      <w:r>
        <w:t>Senior Nursery Educator | Sunny Days Children's Centre | Nov 202</w:t>
      </w:r>
      <w:r w:rsidR="00FC71B4">
        <w:t>5</w:t>
      </w:r>
      <w:r>
        <w:t xml:space="preserve"> – Present</w:t>
      </w:r>
    </w:p>
    <w:p w14:paraId="6F3E0A88" w14:textId="536A4BF9" w:rsidR="00945D19" w:rsidRDefault="00000000">
      <w:r>
        <w:t>Early Childhood Educator | Wee College | Feb 2024 – Nov 202</w:t>
      </w:r>
      <w:r w:rsidR="00FC71B4">
        <w:t>5</w:t>
      </w:r>
    </w:p>
    <w:p w14:paraId="3A26F1ED" w14:textId="77777777" w:rsidR="00945D19" w:rsidRDefault="00000000">
      <w:r>
        <w:t>Cashier | Walmart | May 2023 – Feb 2024</w:t>
      </w:r>
    </w:p>
    <w:p w14:paraId="031BE7F2" w14:textId="77777777" w:rsidR="00945D19" w:rsidRDefault="00000000">
      <w:r>
        <w:t>Team Member | Tim Hortons | Sep 2022 – May 2023</w:t>
      </w:r>
    </w:p>
    <w:p w14:paraId="609DD008" w14:textId="77777777" w:rsidR="00945D19" w:rsidRDefault="00000000">
      <w:r>
        <w:t>IT Manager | Kish Institute | 2018 – 2020</w:t>
      </w:r>
    </w:p>
    <w:p w14:paraId="2142A7B0" w14:textId="77777777" w:rsidR="00945D19" w:rsidRDefault="00000000">
      <w:r>
        <w:t>Software Support Specialist | Aran Security | 2015 – 2018</w:t>
      </w:r>
    </w:p>
    <w:p w14:paraId="1527E12F" w14:textId="77777777" w:rsidR="00945D19" w:rsidRDefault="00000000">
      <w:pPr>
        <w:pStyle w:val="Heading2"/>
      </w:pPr>
      <w:r>
        <w:t>Education</w:t>
      </w:r>
    </w:p>
    <w:p w14:paraId="35F67E2C" w14:textId="77777777" w:rsidR="00945D19" w:rsidRDefault="00000000">
      <w:r>
        <w:t>Data Analysis &amp; AI Specialist Diploma (In Progress) – Eastern College</w:t>
      </w:r>
    </w:p>
    <w:p w14:paraId="4C533D5E" w14:textId="77777777" w:rsidR="00945D19" w:rsidRDefault="00000000">
      <w:r>
        <w:t>Early Childhood Education Certificate (Completed)</w:t>
      </w:r>
    </w:p>
    <w:p w14:paraId="306621C1" w14:textId="77777777" w:rsidR="00945D19" w:rsidRDefault="00000000">
      <w:r>
        <w:t>Master of Business Administration (MBA) – Marketing, Azad University</w:t>
      </w:r>
    </w:p>
    <w:p w14:paraId="5929C473" w14:textId="45159037" w:rsidR="00945D19" w:rsidRDefault="00000000">
      <w:r>
        <w:t>Bachelor of Information Technology</w:t>
      </w:r>
      <w:r w:rsidR="00FC71B4">
        <w:t>-2019</w:t>
      </w:r>
    </w:p>
    <w:p w14:paraId="326259BA" w14:textId="7AC7CBB7" w:rsidR="00945D19" w:rsidRDefault="00000000">
      <w:r>
        <w:t>Associate Degree – Telecommunication Data Communication</w:t>
      </w:r>
      <w:r w:rsidR="00FC71B4">
        <w:t>-2017</w:t>
      </w:r>
    </w:p>
    <w:p w14:paraId="02190845" w14:textId="77777777" w:rsidR="00945D19" w:rsidRDefault="00000000">
      <w:r>
        <w:br w:type="page"/>
      </w:r>
    </w:p>
    <w:p w14:paraId="155EEE6D" w14:textId="77777777" w:rsidR="00945D19" w:rsidRDefault="00000000">
      <w:pPr>
        <w:pStyle w:val="Heading1"/>
      </w:pPr>
      <w:r>
        <w:lastRenderedPageBreak/>
        <w:t>Cover Letter</w:t>
      </w:r>
    </w:p>
    <w:p w14:paraId="75ED7748" w14:textId="77777777" w:rsidR="00945D19" w:rsidRDefault="00000000">
      <w:r>
        <w:t>June 5, 2026</w:t>
      </w:r>
    </w:p>
    <w:p w14:paraId="3205F207" w14:textId="77777777" w:rsidR="00945D19" w:rsidRDefault="00000000">
      <w:r>
        <w:t>Hiring Manager</w:t>
      </w:r>
    </w:p>
    <w:p w14:paraId="2922CD89" w14:textId="77777777" w:rsidR="00945D19" w:rsidRDefault="00000000">
      <w:r>
        <w:t>Re: Internship Opportunity in Data Analysis and Artificial Intelligence</w:t>
      </w:r>
    </w:p>
    <w:p w14:paraId="3733D630" w14:textId="77777777" w:rsidR="00945D19" w:rsidRDefault="00000000">
      <w:r>
        <w:t>Dear Hiring Manager,</w:t>
      </w:r>
      <w:r>
        <w:br/>
      </w:r>
      <w:r>
        <w:br/>
        <w:t>I am writing to express my interest in internship opportunities related to Data Analysis and Artificial Intelligence. I am currently enrolled in the Data Analysis &amp; AI Specialist Diploma program at Eastern College and am eager to apply my education, technical knowledge, and professional experience in a practical workplace setting.</w:t>
      </w:r>
      <w:r>
        <w:br/>
      </w:r>
      <w:r>
        <w:br/>
        <w:t>My educational background includes a Bachelor of Information Technology, a Master of Business Administration (MBA), and a recently completed Early Childhood Education Certificate. My experience includes working as a Software Support Specialist and IT Manager in Iran, as well as customer service and education roles in Canada. These positions have strengthened my analytical, communication, organization, and problem-solving skills.</w:t>
      </w:r>
      <w:r>
        <w:br/>
      </w:r>
      <w:r>
        <w:br/>
        <w:t>I am confident that my diverse background, strong work ethic, and commitment to continuous learning would allow me to contribute positively to an organization while gaining valuable industry experience.</w:t>
      </w:r>
      <w:r>
        <w:br/>
      </w:r>
      <w:r>
        <w:br/>
        <w:t>Thank you for your time and consideration. I look forward to the opportunity to discuss my qualifications further.</w:t>
      </w:r>
      <w:r>
        <w:br/>
      </w:r>
      <w:r>
        <w:br/>
        <w:t>Sincerely,</w:t>
      </w:r>
      <w:r>
        <w:br/>
      </w:r>
      <w:r>
        <w:br/>
        <w:t>Sara Pirmohammad</w:t>
      </w:r>
    </w:p>
    <w:sectPr w:rsidR="00945D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4655276">
    <w:abstractNumId w:val="8"/>
  </w:num>
  <w:num w:numId="2" w16cid:durableId="1157648602">
    <w:abstractNumId w:val="6"/>
  </w:num>
  <w:num w:numId="3" w16cid:durableId="96408230">
    <w:abstractNumId w:val="5"/>
  </w:num>
  <w:num w:numId="4" w16cid:durableId="1009524616">
    <w:abstractNumId w:val="4"/>
  </w:num>
  <w:num w:numId="5" w16cid:durableId="793907175">
    <w:abstractNumId w:val="7"/>
  </w:num>
  <w:num w:numId="6" w16cid:durableId="914360703">
    <w:abstractNumId w:val="3"/>
  </w:num>
  <w:num w:numId="7" w16cid:durableId="1119954483">
    <w:abstractNumId w:val="2"/>
  </w:num>
  <w:num w:numId="8" w16cid:durableId="1561818174">
    <w:abstractNumId w:val="1"/>
  </w:num>
  <w:num w:numId="9" w16cid:durableId="1928077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4468"/>
    <w:rsid w:val="00945D19"/>
    <w:rsid w:val="00AA1D8D"/>
    <w:rsid w:val="00B47730"/>
    <w:rsid w:val="00CB0664"/>
    <w:rsid w:val="00FC693F"/>
    <w:rsid w:val="00FC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0CE949"/>
  <w14:defaultImageDpi w14:val="300"/>
  <w15:docId w15:val="{CF916176-B46B-4167-A154-3BDE5FB27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 p</cp:lastModifiedBy>
  <cp:revision>2</cp:revision>
  <dcterms:created xsi:type="dcterms:W3CDTF">2013-12-23T23:15:00Z</dcterms:created>
  <dcterms:modified xsi:type="dcterms:W3CDTF">2026-06-05T17:16:00Z</dcterms:modified>
  <cp:category/>
</cp:coreProperties>
</file>